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4"/>
        </w:rPr>
        <w:t>SHIVSHANKAR GUPTA</w:t>
      </w:r>
    </w:p>
    <w:p>
      <w:pPr>
        <w:spacing w:before="0" w:after="20" w:line="240" w:lineRule="auto"/>
        <w:jc w:val="center"/>
      </w:pPr>
      <w:r>
        <w:rPr>
          <w:b/>
          <w:sz w:val="21"/>
        </w:rPr>
        <w:t>IT Infrastructure &amp; Technical Support Professional</w:t>
      </w:r>
    </w:p>
    <w:p>
      <w:pPr>
        <w:spacing w:before="0" w:after="100" w:line="240" w:lineRule="auto"/>
        <w:jc w:val="center"/>
      </w:pPr>
      <w:r>
        <w:rPr>
          <w:sz w:val="17"/>
        </w:rPr>
        <w:t>Ahmedabad, India | +91 8866474388 | shivshankarg994@gmail.com | Portfolio: itz-shiva-29.github.io</w:t>
      </w:r>
    </w:p>
    <w:p>
      <w:pPr>
        <w:spacing w:before="100" w:after="40" w:line="240" w:lineRule="auto"/>
      </w:pPr>
      <w:r>
        <w:rPr>
          <w:rFonts w:ascii="Arial" w:hAnsi="Arial"/>
          <w:b/>
          <w:sz w:val="21"/>
        </w:rPr>
        <w:t>PROFESSIONAL SUMMARY</w:t>
      </w:r>
    </w:p>
    <w:p>
      <w:pPr>
        <w:spacing w:before="0" w:after="60" w:line="240" w:lineRule="auto"/>
      </w:pPr>
      <w:r>
        <w:rPr>
          <w:sz w:val="18"/>
        </w:rPr>
        <w:t>IT Infrastructure and Technical Support professional with 1.3+ years of experience in networking, system administration, technical training, and cloud fundamentals. Hands-on exposure to Windows Server, Linux/RHEL, network troubleshooting, AWS core services, hardware troubleshooting, SQL, and IT support. Currently working as a Jr. Technical Trainer at Jetking Infotrain Ltd., delivering practical training in networking, systems, cloud, databases, and programming fundamentals. Building a career toward IT infrastructure, network support, system administration, and cloud operations.</w:t>
      </w:r>
    </w:p>
    <w:p>
      <w:pPr>
        <w:spacing w:before="100" w:after="40" w:line="240" w:lineRule="auto"/>
      </w:pPr>
      <w:r>
        <w:rPr>
          <w:rFonts w:ascii="Arial" w:hAnsi="Arial"/>
          <w:b/>
          <w:sz w:val="21"/>
        </w:rPr>
        <w:t>TECHNICAL SKILLS</w:t>
      </w:r>
    </w:p>
    <w:p>
      <w:pPr>
        <w:spacing w:before="0" w:after="20" w:line="240" w:lineRule="auto"/>
      </w:pPr>
      <w:r>
        <w:rPr>
          <w:b/>
          <w:sz w:val="17"/>
        </w:rPr>
        <w:t xml:space="preserve">Networking: </w:t>
      </w:r>
      <w:r>
        <w:rPr>
          <w:sz w:val="17"/>
        </w:rPr>
        <w:t>CCNA concepts, TCP/IP, IPv4, IPv6, Subnetting, CIDR, LAN/WAN, VLAN, Routers, Switches, Hubs, Bridges, Gateways, Network Troubleshooting, Ping, Network Diagnostics</w:t>
      </w:r>
    </w:p>
    <w:p>
      <w:pPr>
        <w:spacing w:before="0" w:after="20" w:line="240" w:lineRule="auto"/>
      </w:pPr>
      <w:r>
        <w:rPr>
          <w:b/>
          <w:sz w:val="17"/>
        </w:rPr>
        <w:t xml:space="preserve">Systems &amp; IT Support: </w:t>
      </w:r>
      <w:r>
        <w:rPr>
          <w:sz w:val="17"/>
        </w:rPr>
        <w:t>Linux, RHEL, Linux Administration, Linux Troubleshooting, Windows, Windows Server, Hardware Troubleshooting, Technical Support</w:t>
      </w:r>
    </w:p>
    <w:p>
      <w:pPr>
        <w:spacing w:before="0" w:after="20" w:line="240" w:lineRule="auto"/>
      </w:pPr>
      <w:r>
        <w:rPr>
          <w:b/>
          <w:sz w:val="17"/>
        </w:rPr>
        <w:t xml:space="preserve">Cloud: </w:t>
      </w:r>
      <w:r>
        <w:rPr>
          <w:sz w:val="17"/>
        </w:rPr>
        <w:t>AWS, EC2, S3, IAM, VPC, Cloud Computing</w:t>
      </w:r>
    </w:p>
    <w:p>
      <w:pPr>
        <w:spacing w:before="0" w:after="20" w:line="240" w:lineRule="auto"/>
      </w:pPr>
      <w:r>
        <w:rPr>
          <w:b/>
          <w:sz w:val="17"/>
        </w:rPr>
        <w:t xml:space="preserve">Programming &amp; Web: </w:t>
      </w:r>
      <w:r>
        <w:rPr>
          <w:sz w:val="17"/>
        </w:rPr>
        <w:t>HTML, CSS, JavaScript, PHP, SQL, Dart, Flutter</w:t>
      </w:r>
    </w:p>
    <w:p>
      <w:pPr>
        <w:spacing w:before="0" w:after="20" w:line="240" w:lineRule="auto"/>
      </w:pPr>
      <w:r>
        <w:rPr>
          <w:b/>
          <w:sz w:val="17"/>
        </w:rPr>
        <w:t xml:space="preserve">Database: </w:t>
      </w:r>
      <w:r>
        <w:rPr>
          <w:sz w:val="17"/>
        </w:rPr>
        <w:t>MySQL, SQL, Database Fundamentals</w:t>
      </w:r>
    </w:p>
    <w:p>
      <w:pPr>
        <w:spacing w:before="0" w:after="20" w:line="240" w:lineRule="auto"/>
      </w:pPr>
      <w:r>
        <w:rPr>
          <w:b/>
          <w:sz w:val="17"/>
        </w:rPr>
        <w:t xml:space="preserve">Microsoft &amp; Data Tools: </w:t>
      </w:r>
      <w:r>
        <w:rPr>
          <w:sz w:val="17"/>
        </w:rPr>
        <w:t>Microsoft Word, Excel, PowerPoint, Microsoft 365, Power BI, Power Query</w:t>
      </w:r>
    </w:p>
    <w:p>
      <w:pPr>
        <w:spacing w:before="0" w:after="20" w:line="240" w:lineRule="auto"/>
      </w:pPr>
      <w:r>
        <w:rPr>
          <w:b/>
          <w:sz w:val="17"/>
        </w:rPr>
        <w:t xml:space="preserve">Tools &amp; Design: </w:t>
      </w:r>
      <w:r>
        <w:rPr>
          <w:sz w:val="17"/>
        </w:rPr>
        <w:t>Git, GitHub, Figma, UI/UX, Bootstrap</w:t>
      </w:r>
    </w:p>
    <w:p>
      <w:pPr>
        <w:spacing w:before="0" w:after="20" w:line="240" w:lineRule="auto"/>
      </w:pPr>
      <w:r>
        <w:rPr>
          <w:b/>
          <w:sz w:val="17"/>
        </w:rPr>
        <w:t xml:space="preserve">Other: </w:t>
      </w:r>
      <w:r>
        <w:rPr>
          <w:sz w:val="17"/>
        </w:rPr>
        <w:t>Technical Training, IT Documentation, Data Analysis, Data Visualization, Dashboard Development, Applied AI Awareness</w:t>
      </w:r>
    </w:p>
    <w:p>
      <w:pPr>
        <w:spacing w:before="100" w:after="40" w:line="240" w:lineRule="auto"/>
      </w:pPr>
      <w:r>
        <w:rPr>
          <w:rFonts w:ascii="Arial" w:hAnsi="Arial"/>
          <w:b/>
          <w:sz w:val="21"/>
        </w:rPr>
        <w:t>PROFESSIONAL EXPERIENCE</w:t>
      </w:r>
    </w:p>
    <w:p>
      <w:pPr>
        <w:spacing w:before="0" w:after="20" w:line="240" w:lineRule="auto"/>
      </w:pPr>
      <w:r>
        <w:rPr>
          <w:b/>
          <w:sz w:val="19"/>
        </w:rPr>
        <w:t>Jr. Technical Trainer</w:t>
      </w:r>
      <w:r>
        <w:rPr>
          <w:b/>
          <w:sz w:val="19"/>
        </w:rPr>
        <w:t xml:space="preserve"> | Jetking Infotrain Ltd. — Ahmedabad, India</w:t>
      </w:r>
    </w:p>
    <w:p>
      <w:pPr>
        <w:spacing w:before="0" w:after="40" w:line="240" w:lineRule="auto"/>
      </w:pPr>
      <w:r>
        <w:rPr>
          <w:i/>
          <w:sz w:val="17"/>
        </w:rPr>
        <w:t>July 2025 – Present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Deliver practical training in IT infrastructure and networking fundamentals.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Teach hardware concepts, Windows, and Windows Server administration.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Provide hands-on instruction in Linux/RHEL administration and AWS/cloud fundamentals.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Guide learners through programming fundamentals, databases, and SQL.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Introduce AI and modern technology concepts through practical IT scenarios.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Troubleshoot technical issues during training sessions and guide learners through hands-on problem-solving.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Explain technical concepts clearly to learners with different levels of technical experience.</w:t>
      </w:r>
    </w:p>
    <w:p>
      <w:pPr>
        <w:spacing w:before="100" w:after="40" w:line="240" w:lineRule="auto"/>
      </w:pPr>
      <w:r>
        <w:rPr>
          <w:rFonts w:ascii="Arial" w:hAnsi="Arial"/>
          <w:b/>
          <w:sz w:val="21"/>
        </w:rPr>
        <w:t>PROJECTS</w:t>
      </w:r>
    </w:p>
    <w:p>
      <w:pPr>
        <w:spacing w:before="0" w:after="20" w:line="240" w:lineRule="auto"/>
      </w:pPr>
      <w:r>
        <w:rPr>
          <w:b/>
          <w:sz w:val="19"/>
        </w:rPr>
        <w:t>Employment Management System</w:t>
      </w:r>
    </w:p>
    <w:p>
      <w:pPr>
        <w:spacing w:before="0" w:after="20" w:line="240" w:lineRule="auto"/>
      </w:pPr>
      <w:r>
        <w:rPr>
          <w:b/>
          <w:sz w:val="17"/>
        </w:rPr>
        <w:t xml:space="preserve">Technologies: </w:t>
      </w:r>
      <w:r>
        <w:rPr>
          <w:sz w:val="17"/>
        </w:rPr>
        <w:t>PHP, MySQL, HTML, CSS, JavaScript, Bootstrap, XAMPP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Developed a responsive employee management system for managing employee and organizational workflows.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Implemented role-based workspaces for Administrator, HR, and Employee users with server-side role checks and session-based authentication.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Built functionality covering employee management, departments, attendance, leave requests, dashboards, reports, activity logs, notifications, and employee self-service.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Designed system documentation and UML artifacts including Use Case, Class, and Activity diagrams.</w:t>
      </w:r>
    </w:p>
    <w:p>
      <w:pPr>
        <w:spacing w:before="40" w:after="20" w:line="240" w:lineRule="auto"/>
      </w:pPr>
      <w:r>
        <w:rPr>
          <w:b/>
          <w:sz w:val="19"/>
        </w:rPr>
        <w:t>Hospital / Doctor Appointment App</w:t>
      </w:r>
    </w:p>
    <w:p>
      <w:pPr>
        <w:spacing w:before="0" w:after="20" w:line="240" w:lineRule="auto"/>
      </w:pPr>
      <w:r>
        <w:rPr>
          <w:b/>
          <w:sz w:val="17"/>
        </w:rPr>
        <w:t xml:space="preserve">Technologies: </w:t>
      </w:r>
      <w:r>
        <w:rPr>
          <w:sz w:val="17"/>
        </w:rPr>
        <w:t>Figma, UI/UX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Designed an end-to-end UI/UX case study for a doctor appointment booking application.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Created interface screens and user flows focused on appointment scheduling and navigation.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Applied usability-focused UI/UX principles throughout the design process.</w:t>
      </w:r>
    </w:p>
    <w:p>
      <w:pPr>
        <w:spacing w:before="100" w:after="40" w:line="240" w:lineRule="auto"/>
      </w:pPr>
      <w:r>
        <w:rPr>
          <w:rFonts w:ascii="Arial" w:hAnsi="Arial"/>
          <w:b/>
          <w:sz w:val="21"/>
        </w:rPr>
        <w:t>EDUCATION</w:t>
      </w:r>
    </w:p>
    <w:p>
      <w:pPr>
        <w:spacing w:before="0" w:after="20" w:line="240" w:lineRule="auto"/>
      </w:pPr>
      <w:r>
        <w:rPr>
          <w:b/>
          <w:sz w:val="19"/>
        </w:rPr>
        <w:t>Integrated Master in Computer Application (IMCA)</w:t>
      </w:r>
    </w:p>
    <w:p>
      <w:pPr>
        <w:spacing w:before="0" w:after="40" w:line="240" w:lineRule="auto"/>
      </w:pPr>
      <w:r>
        <w:rPr>
          <w:sz w:val="17"/>
        </w:rPr>
        <w:t>LJ University, Ahmedabad, India | 2024 – 2029 (Expected)</w:t>
      </w:r>
    </w:p>
    <w:p>
      <w:pPr>
        <w:spacing w:before="100" w:after="40" w:line="240" w:lineRule="auto"/>
      </w:pPr>
      <w:r>
        <w:rPr>
          <w:rFonts w:ascii="Arial" w:hAnsi="Arial"/>
          <w:b/>
          <w:sz w:val="21"/>
        </w:rPr>
        <w:t>CERTIFICATIONS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AWS Cloud Technical Essentials — Amazon Web Services (AWS), 2026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Programming for Everybody (Getting Started with Python) — University of Michigan, 2026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Diploma in Cloud Computing — Jetking Infotrain Limited, 2025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SQL: A Practical Introduction for Querying Databases — IBM, 2025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Oracle SQL Basics — LearnQuest, 2025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Exploring C — University of Michigan, 2025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Introduction to HTML, CSS, &amp; JavaScript — IBM, 2025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Introduction to Git and GitHub — Google, 2025</w:t>
      </w:r>
    </w:p>
    <w:p>
      <w:pPr>
        <w:pStyle w:val="ListBullet"/>
        <w:spacing w:before="0" w:after="20" w:line="240" w:lineRule="auto"/>
        <w:ind w:left="259" w:hanging="173"/>
      </w:pPr>
      <w:r>
        <w:rPr>
          <w:rFonts w:ascii="Arial" w:hAnsi="Arial"/>
          <w:sz w:val="18"/>
        </w:rPr>
        <w:t>Interactivity with JavaScript — University of Michigan, 2025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